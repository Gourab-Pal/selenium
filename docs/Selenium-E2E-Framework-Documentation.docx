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Selenium 4 E2E Automation Framework</w:t>
      </w:r>
    </w:p>
    <w:p>
      <w:pPr>
        <w:jc w:val="center"/>
      </w:pPr>
      <w:r>
        <w:rPr>
          <w:b/>
        </w:rPr>
        <w:t>Complete Repository Documentation</w:t>
      </w:r>
    </w:p>
    <w:p/>
    <w:p>
      <w:pPr>
        <w:jc w:val="center"/>
      </w:pPr>
      <w:r>
        <w:rPr>
          <w:b w:val="0"/>
        </w:rPr>
        <w:t>Repository: https://github.com/Gourab-Pal/selenium</w:t>
      </w:r>
    </w:p>
    <w:p>
      <w:pPr>
        <w:jc w:val="center"/>
      </w:pPr>
      <w:r>
        <w:rPr>
          <w:b w:val="0"/>
        </w:rPr>
        <w:t>Author: Gourab Pal</w:t>
      </w:r>
    </w:p>
    <w:p>
      <w:pPr>
        <w:jc w:val="center"/>
      </w:pPr>
      <w:r>
        <w:rPr>
          <w:b w:val="0"/>
        </w:rPr>
        <w:t>Generated: June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Project Overview</w:t>
      </w:r>
    </w:p>
    <w:p>
      <w:pPr>
        <w:pStyle w:val="ListBullet"/>
      </w:pPr>
      <w:r>
        <w:t>2. Technology Stack</w:t>
      </w:r>
    </w:p>
    <w:p>
      <w:pPr>
        <w:pStyle w:val="ListBullet"/>
      </w:pPr>
      <w:r>
        <w:t>3. Repository Structure</w:t>
      </w:r>
    </w:p>
    <w:p>
      <w:pPr>
        <w:pStyle w:val="ListBullet"/>
      </w:pPr>
      <w:r>
        <w:t>4. Architecture &amp; Component Connections</w:t>
      </w:r>
    </w:p>
    <w:p>
      <w:pPr>
        <w:pStyle w:val="ListBullet"/>
      </w:pPr>
      <w:r>
        <w:t>5. Configuration Reference</w:t>
      </w:r>
    </w:p>
    <w:p>
      <w:pPr>
        <w:pStyle w:val="ListBullet"/>
      </w:pPr>
      <w:r>
        <w:t>6. Running Tests (Headed &amp; Headless)</w:t>
      </w:r>
    </w:p>
    <w:p>
      <w:pPr>
        <w:pStyle w:val="ListBullet"/>
      </w:pPr>
      <w:r>
        <w:t>7. Allure Reporting</w:t>
      </w:r>
    </w:p>
    <w:p>
      <w:pPr>
        <w:pStyle w:val="ListBullet"/>
      </w:pPr>
      <w:r>
        <w:t>8. CI/CD Pipeline (GitHub Actions)</w:t>
      </w:r>
    </w:p>
    <w:p>
      <w:pPr>
        <w:pStyle w:val="ListBullet"/>
      </w:pPr>
      <w:r>
        <w:t>9. How to Trigger CI/CD</w:t>
      </w:r>
    </w:p>
    <w:p>
      <w:pPr>
        <w:pStyle w:val="ListBullet"/>
      </w:pPr>
      <w:r>
        <w:t>10. Test Suite Details</w:t>
      </w:r>
    </w:p>
    <w:p>
      <w:pPr>
        <w:pStyle w:val="ListBullet"/>
      </w:pPr>
      <w:r>
        <w:t>11. Page Object Model</w:t>
      </w:r>
    </w:p>
    <w:p>
      <w:pPr>
        <w:pStyle w:val="ListBullet"/>
      </w:pPr>
      <w:r>
        <w:t>12. Adding New Tests</w:t>
      </w:r>
    </w:p>
    <w:p>
      <w:pPr>
        <w:pStyle w:val="ListBullet"/>
      </w:pPr>
      <w:r>
        <w:t>13. Troubleshooting</w:t>
      </w:r>
    </w:p>
    <w:p>
      <w:pPr>
        <w:pStyle w:val="ListBullet"/>
      </w:pPr>
      <w:r>
        <w:t>14. Quick Command Reference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rPr>
          <w:b w:val="0"/>
        </w:rPr>
        <w:t>This repository is a production-style end-to-end (E2E) web automation framework built with Selenium 4, TestNG, Gradle, and Allure reporting. It follows the Page Object Model (POM) design pattern and includes GitHub Actions CI/CD integration.</w:t>
      </w:r>
    </w:p>
    <w:p>
      <w:r>
        <w:rPr>
          <w:b/>
        </w:rPr>
        <w:t>Key capabilities:</w:t>
      </w:r>
    </w:p>
    <w:p>
      <w:pPr>
        <w:pStyle w:val="ListBullet"/>
      </w:pPr>
      <w:r>
        <w:t>Automated browser testing against public demo sites</w:t>
      </w:r>
    </w:p>
    <w:p>
      <w:pPr>
        <w:pStyle w:val="ListBullet"/>
      </w:pPr>
      <w:r>
        <w:t>Configurable browser (Chrome, Firefox, Edge) and headless/headed execution</w:t>
      </w:r>
    </w:p>
    <w:p>
      <w:pPr>
        <w:pStyle w:val="ListBullet"/>
      </w:pPr>
      <w:r>
        <w:t>Parallel test execution via TestNG</w:t>
      </w:r>
    </w:p>
    <w:p>
      <w:pPr>
        <w:pStyle w:val="ListBullet"/>
      </w:pPr>
      <w:r>
        <w:t>Rich Allure HTML reports with steps, screenshots on failure, and metadata</w:t>
      </w:r>
    </w:p>
    <w:p>
      <w:pPr>
        <w:pStyle w:val="ListBullet"/>
      </w:pPr>
      <w:r>
        <w:t>Automated CI pipeline on every push and pull request</w:t>
      </w:r>
    </w:p>
    <w:p>
      <w:pPr>
        <w:pStyle w:val="ListBullet"/>
      </w:pPr>
      <w:r>
        <w:t>Selenium Manager for automatic browser driver resolution (no manual driver setup)</w:t>
      </w:r>
    </w:p>
    <w:p>
      <w:pPr>
        <w:pStyle w:val="Heading1"/>
      </w:pPr>
      <w:r>
        <w:t>2.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Java</w:t>
            </w:r>
          </w:p>
        </w:tc>
        <w:tc>
          <w:tcPr>
            <w:tcW w:type="dxa" w:w="2880"/>
          </w:tcPr>
          <w:p>
            <w:r>
              <w:t>17 (LTS)</w:t>
            </w:r>
          </w:p>
        </w:tc>
        <w:tc>
          <w:tcPr>
            <w:tcW w:type="dxa" w:w="2880"/>
          </w:tcPr>
          <w:p>
            <w:r>
              <w:t>Programming language</w:t>
            </w:r>
          </w:p>
        </w:tc>
      </w:tr>
      <w:tr>
        <w:tc>
          <w:tcPr>
            <w:tcW w:type="dxa" w:w="2880"/>
          </w:tcPr>
          <w:p>
            <w:r>
              <w:t>Gradle</w:t>
            </w:r>
          </w:p>
        </w:tc>
        <w:tc>
          <w:tcPr>
            <w:tcW w:type="dxa" w:w="2880"/>
          </w:tcPr>
          <w:p>
            <w:r>
              <w:t>9.3.0</w:t>
            </w:r>
          </w:p>
        </w:tc>
        <w:tc>
          <w:tcPr>
            <w:tcW w:type="dxa" w:w="2880"/>
          </w:tcPr>
          <w:p>
            <w:r>
              <w:t>Build and dependency management</w:t>
            </w:r>
          </w:p>
        </w:tc>
      </w:tr>
      <w:tr>
        <w:tc>
          <w:tcPr>
            <w:tcW w:type="dxa" w:w="2880"/>
          </w:tcPr>
          <w:p>
            <w:r>
              <w:t>Selenium</w:t>
            </w:r>
          </w:p>
        </w:tc>
        <w:tc>
          <w:tcPr>
            <w:tcW w:type="dxa" w:w="2880"/>
          </w:tcPr>
          <w:p>
            <w:r>
              <w:t>4.44.0</w:t>
            </w:r>
          </w:p>
        </w:tc>
        <w:tc>
          <w:tcPr>
            <w:tcW w:type="dxa" w:w="2880"/>
          </w:tcPr>
          <w:p>
            <w:r>
              <w:t>Browser automation (latest stable Selenium 4)</w:t>
            </w:r>
          </w:p>
        </w:tc>
      </w:tr>
      <w:tr>
        <w:tc>
          <w:tcPr>
            <w:tcW w:type="dxa" w:w="2880"/>
          </w:tcPr>
          <w:p>
            <w:r>
              <w:t>TestNG</w:t>
            </w:r>
          </w:p>
        </w:tc>
        <w:tc>
          <w:tcPr>
            <w:tcW w:type="dxa" w:w="2880"/>
          </w:tcPr>
          <w:p>
            <w:r>
              <w:t>7.10.2</w:t>
            </w:r>
          </w:p>
        </w:tc>
        <w:tc>
          <w:tcPr>
            <w:tcW w:type="dxa" w:w="2880"/>
          </w:tcPr>
          <w:p>
            <w:r>
              <w:t>Test framework and suite orchestration</w:t>
            </w:r>
          </w:p>
        </w:tc>
      </w:tr>
      <w:tr>
        <w:tc>
          <w:tcPr>
            <w:tcW w:type="dxa" w:w="2880"/>
          </w:tcPr>
          <w:p>
            <w:r>
              <w:t>Allure Adapter</w:t>
            </w:r>
          </w:p>
        </w:tc>
        <w:tc>
          <w:tcPr>
            <w:tcW w:type="dxa" w:w="2880"/>
          </w:tcPr>
          <w:p>
            <w:r>
              <w:t>2.35.2</w:t>
            </w:r>
          </w:p>
        </w:tc>
        <w:tc>
          <w:tcPr>
            <w:tcW w:type="dxa" w:w="2880"/>
          </w:tcPr>
          <w:p>
            <w:r>
              <w:t>TestNG integration for reporting</w:t>
            </w:r>
          </w:p>
        </w:tc>
      </w:tr>
      <w:tr>
        <w:tc>
          <w:tcPr>
            <w:tcW w:type="dxa" w:w="2880"/>
          </w:tcPr>
          <w:p>
            <w:r>
              <w:t>Allure CLI</w:t>
            </w:r>
          </w:p>
        </w:tc>
        <w:tc>
          <w:tcPr>
            <w:tcW w:type="dxa" w:w="2880"/>
          </w:tcPr>
          <w:p>
            <w:r>
              <w:t>2.42.0</w:t>
            </w:r>
          </w:p>
        </w:tc>
        <w:tc>
          <w:tcPr>
            <w:tcW w:type="dxa" w:w="2880"/>
          </w:tcPr>
          <w:p>
            <w:r>
              <w:t>HTML report generation</w:t>
            </w:r>
          </w:p>
        </w:tc>
      </w:tr>
      <w:tr>
        <w:tc>
          <w:tcPr>
            <w:tcW w:type="dxa" w:w="2880"/>
          </w:tcPr>
          <w:p>
            <w:r>
              <w:t>Allure Gradle Plugin</w:t>
            </w:r>
          </w:p>
        </w:tc>
        <w:tc>
          <w:tcPr>
            <w:tcW w:type="dxa" w:w="2880"/>
          </w:tcPr>
          <w:p>
            <w:r>
              <w:t>4.0.2</w:t>
            </w:r>
          </w:p>
        </w:tc>
        <w:tc>
          <w:tcPr>
            <w:tcW w:type="dxa" w:w="2880"/>
          </w:tcPr>
          <w:p>
            <w:r>
              <w:t>Gradle integration (Gradle 9 compatible)</w:t>
            </w:r>
          </w:p>
        </w:tc>
      </w:tr>
      <w:tr>
        <w:tc>
          <w:tcPr>
            <w:tcW w:type="dxa" w:w="2880"/>
          </w:tcPr>
          <w:p>
            <w:r>
              <w:t>AssertJ</w:t>
            </w:r>
          </w:p>
        </w:tc>
        <w:tc>
          <w:tcPr>
            <w:tcW w:type="dxa" w:w="2880"/>
          </w:tcPr>
          <w:p>
            <w:r>
              <w:t>3.27.3</w:t>
            </w:r>
          </w:p>
        </w:tc>
        <w:tc>
          <w:tcPr>
            <w:tcW w:type="dxa" w:w="2880"/>
          </w:tcPr>
          <w:p>
            <w:r>
              <w:t>Fluent test assertions</w:t>
            </w:r>
          </w:p>
        </w:tc>
      </w:tr>
      <w:tr>
        <w:tc>
          <w:tcPr>
            <w:tcW w:type="dxa" w:w="2880"/>
          </w:tcPr>
          <w:p>
            <w:r>
              <w:t>SLF4J Simple</w:t>
            </w:r>
          </w:p>
        </w:tc>
        <w:tc>
          <w:tcPr>
            <w:tcW w:type="dxa" w:w="2880"/>
          </w:tcPr>
          <w:p>
            <w:r>
              <w:t>2.0.17</w:t>
            </w:r>
          </w:p>
        </w:tc>
        <w:tc>
          <w:tcPr>
            <w:tcW w:type="dxa" w:w="2880"/>
          </w:tcPr>
          <w:p>
            <w:r>
              <w:t>Logging for Selenium</w:t>
            </w:r>
          </w:p>
        </w:tc>
      </w:tr>
      <w:tr>
        <w:tc>
          <w:tcPr>
            <w:tcW w:type="dxa" w:w="2880"/>
          </w:tcPr>
          <w:p>
            <w:r>
              <w:t>GitHub Actions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CI/CD pipeline</w:t>
            </w:r>
          </w:p>
        </w:tc>
      </w:tr>
    </w:tbl>
    <w:p/>
    <w:p>
      <w:pPr>
        <w:pStyle w:val="Heading1"/>
      </w:pPr>
      <w:r>
        <w:t>3. Repository Structure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selenium/</w:t>
        <w:br/>
        <w:t>├── .github/</w:t>
        <w:br/>
        <w:t>│   └── workflows/</w:t>
        <w:br/>
        <w:t>│       └── e2e-tests.yml          # GitHub Actions CI/CD pipeline</w:t>
        <w:br/>
        <w:t>├── gradle/</w:t>
        <w:br/>
        <w:t>│   └── wrapper/                   # Gradle wrapper (ensures consistent Gradle version)</w:t>
        <w:br/>
        <w:t>├── scripts/</w:t>
        <w:br/>
        <w:t>│   └── generate_documentation.py  # This documentation generator</w:t>
        <w:br/>
        <w:t>├── src/</w:t>
        <w:br/>
        <w:t>│   └── test/</w:t>
        <w:br/>
        <w:t>│       ├── java/org/example/</w:t>
        <w:br/>
        <w:t>│       │   ├── config/            # Configuration and browser setup</w:t>
        <w:br/>
        <w:t>│       │   │   ├── TestConfig.java</w:t>
        <w:br/>
        <w:t>│       │   │   └── BrowserFactory.java</w:t>
        <w:br/>
        <w:t>│       │   ├── core/              # Framework foundation</w:t>
        <w:br/>
        <w:t>│       │   │   ├── DriverManager.java</w:t>
        <w:br/>
        <w:t>│       │   │   └── BaseTest.java</w:t>
        <w:br/>
        <w:t>│       │   ├── pages/             # Page Object Model</w:t>
        <w:br/>
        <w:t>│       │   │   ├── BasePage.java</w:t>
        <w:br/>
        <w:t>│       │   │   ├── theinternet/</w:t>
        <w:br/>
        <w:t>│       │   │   │   ├── LoginPage.java</w:t>
        <w:br/>
        <w:t>│       │   │   │   └── SecureAreaPage.java</w:t>
        <w:br/>
        <w:t>│       │   │   └── saucedemo/</w:t>
        <w:br/>
        <w:t>│       │   │       ├── LoginPage.java</w:t>
        <w:br/>
        <w:t>│       │   │       └── InventoryPage.java</w:t>
        <w:br/>
        <w:t>│       │   └── tests/             # E2E test classes</w:t>
        <w:br/>
        <w:t>│       │       ├── TheInternetLoginTest.java</w:t>
        <w:br/>
        <w:t>│       │       └── SauceDemoLoginTest.java</w:t>
        <w:br/>
        <w:t>│       └── resources/</w:t>
        <w:br/>
        <w:t>│           ├── config.properties  # Runtime configuration</w:t>
        <w:br/>
        <w:t>│           ├── testng.xml         # TestNG suite (parallel config)</w:t>
        <w:br/>
        <w:t>│           └── allure.properties  # Allure results directory</w:t>
        <w:br/>
        <w:t>├── build.gradle.kts               # Build configuration and dependencies</w:t>
        <w:br/>
        <w:t>├── settings.gradle.kts            # Project settings</w:t>
        <w:br/>
        <w:t>├── gradlew / gradlew.bat          # Gradle wrapper scripts</w:t>
        <w:br/>
        <w:t>└── .gitignore                     # Ignored files (build output, reports)</w:t>
      </w:r>
    </w:p>
    <w:p>
      <w:pPr>
        <w:pStyle w:val="Heading1"/>
      </w:pPr>
      <w:r>
        <w:t>4. Architecture &amp; Component Connections</w:t>
      </w:r>
    </w:p>
    <w:p>
      <w:r>
        <w:rPr>
          <w:b w:val="0"/>
        </w:rPr>
        <w:t>The framework is organized in layers. Data and control flow from configuration through driver management, page objects, and tests.</w:t>
      </w:r>
    </w:p>
    <w:p>
      <w:pPr>
        <w:pStyle w:val="Heading2"/>
      </w:pPr>
      <w:r>
        <w:t>4.1 Execution Flow (Single Test)</w:t>
      </w:r>
    </w:p>
    <w:p>
      <w:pPr>
        <w:pStyle w:val="ListNumber"/>
      </w:pPr>
      <w:r>
        <w:t>Gradle runs the test task, which invokes TestNG using testng.xml</w:t>
      </w:r>
    </w:p>
    <w:p>
      <w:pPr>
        <w:pStyle w:val="ListNumber"/>
      </w:pPr>
      <w:r>
        <w:t>TestNG discovers test classes in org.example.tests package</w:t>
      </w:r>
    </w:p>
    <w:p>
      <w:pPr>
        <w:pStyle w:val="ListNumber"/>
      </w:pPr>
      <w:r>
        <w:t>BaseTest.@BeforeMethod calls DriverManager.initDriver()</w:t>
      </w:r>
    </w:p>
    <w:p>
      <w:pPr>
        <w:pStyle w:val="ListNumber"/>
      </w:pPr>
      <w:r>
        <w:t>DriverManager calls BrowserFactory.createDriver()</w:t>
      </w:r>
    </w:p>
    <w:p>
      <w:pPr>
        <w:pStyle w:val="ListNumber"/>
      </w:pPr>
      <w:r>
        <w:t>BrowserFactory reads TestConfig (config.properties + env vars) to build WebDriver</w:t>
      </w:r>
    </w:p>
    <w:p>
      <w:pPr>
        <w:pStyle w:val="ListNumber"/>
      </w:pPr>
      <w:r>
        <w:t>Selenium Manager auto-downloads the correct browser driver</w:t>
      </w:r>
    </w:p>
    <w:p>
      <w:pPr>
        <w:pStyle w:val="ListNumber"/>
      </w:pPr>
      <w:r>
        <w:t>Test method creates Page Objects and performs actions</w:t>
      </w:r>
    </w:p>
    <w:p>
      <w:pPr>
        <w:pStyle w:val="ListNumber"/>
      </w:pPr>
      <w:r>
        <w:t>Page Objects use DriverManager.getDriver() and explicit waits from BasePage</w:t>
      </w:r>
    </w:p>
    <w:p>
      <w:pPr>
        <w:pStyle w:val="ListNumber"/>
      </w:pPr>
      <w:r>
        <w:t>Allure captures @Step annotations and test metadata</w:t>
      </w:r>
    </w:p>
    <w:p>
      <w:pPr>
        <w:pStyle w:val="ListNumber"/>
      </w:pPr>
      <w:r>
        <w:t>BaseTest.@AfterMethod quits driver; on failure, attaches screenshot + page source</w:t>
      </w:r>
    </w:p>
    <w:p>
      <w:pPr>
        <w:pStyle w:val="ListNumber"/>
      </w:pPr>
      <w:r>
        <w:t>Allure results written to build/allure-results/</w:t>
      </w:r>
    </w:p>
    <w:p>
      <w:pPr>
        <w:pStyle w:val="Heading2"/>
      </w:pPr>
      <w:r>
        <w:t>4.2 Component Dependency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Used By</w:t>
            </w:r>
          </w:p>
        </w:tc>
      </w:tr>
      <w:tr>
        <w:tc>
          <w:tcPr>
            <w:tcW w:type="dxa" w:w="2880"/>
          </w:tcPr>
          <w:p>
            <w:r>
              <w:t>TestConfig</w:t>
            </w:r>
          </w:p>
        </w:tc>
        <w:tc>
          <w:tcPr>
            <w:tcW w:type="dxa" w:w="2880"/>
          </w:tcPr>
          <w:p>
            <w:r>
              <w:t>config.properties, env vars</w:t>
            </w:r>
          </w:p>
        </w:tc>
        <w:tc>
          <w:tcPr>
            <w:tcW w:type="dxa" w:w="2880"/>
          </w:tcPr>
          <w:p>
            <w:r>
              <w:t>BrowserFactory, BasePage, Page Objects</w:t>
            </w:r>
          </w:p>
        </w:tc>
      </w:tr>
      <w:tr>
        <w:tc>
          <w:tcPr>
            <w:tcW w:type="dxa" w:w="2880"/>
          </w:tcPr>
          <w:p>
            <w:r>
              <w:t>BrowserFactory</w:t>
            </w:r>
          </w:p>
        </w:tc>
        <w:tc>
          <w:tcPr>
            <w:tcW w:type="dxa" w:w="2880"/>
          </w:tcPr>
          <w:p>
            <w:r>
              <w:t>TestConfig, Selenium</w:t>
            </w:r>
          </w:p>
        </w:tc>
        <w:tc>
          <w:tcPr>
            <w:tcW w:type="dxa" w:w="2880"/>
          </w:tcPr>
          <w:p>
            <w:r>
              <w:t>DriverManager</w:t>
            </w:r>
          </w:p>
        </w:tc>
      </w:tr>
      <w:tr>
        <w:tc>
          <w:tcPr>
            <w:tcW w:type="dxa" w:w="2880"/>
          </w:tcPr>
          <w:p>
            <w:r>
              <w:t>DriverManager</w:t>
            </w:r>
          </w:p>
        </w:tc>
        <w:tc>
          <w:tcPr>
            <w:tcW w:type="dxa" w:w="2880"/>
          </w:tcPr>
          <w:p>
            <w:r>
              <w:t>BrowserFactory</w:t>
            </w:r>
          </w:p>
        </w:tc>
        <w:tc>
          <w:tcPr>
            <w:tcW w:type="dxa" w:w="2880"/>
          </w:tcPr>
          <w:p>
            <w:r>
              <w:t>BaseTest, BasePage</w:t>
            </w:r>
          </w:p>
        </w:tc>
      </w:tr>
      <w:tr>
        <w:tc>
          <w:tcPr>
            <w:tcW w:type="dxa" w:w="2880"/>
          </w:tcPr>
          <w:p>
            <w:r>
              <w:t>BaseTest</w:t>
            </w:r>
          </w:p>
        </w:tc>
        <w:tc>
          <w:tcPr>
            <w:tcW w:type="dxa" w:w="2880"/>
          </w:tcPr>
          <w:p>
            <w:r>
              <w:t>DriverManager, TestConfig, Allure</w:t>
            </w:r>
          </w:p>
        </w:tc>
        <w:tc>
          <w:tcPr>
            <w:tcW w:type="dxa" w:w="2880"/>
          </w:tcPr>
          <w:p>
            <w:r>
              <w:t>All test classes</w:t>
            </w:r>
          </w:p>
        </w:tc>
      </w:tr>
      <w:tr>
        <w:tc>
          <w:tcPr>
            <w:tcW w:type="dxa" w:w="2880"/>
          </w:tcPr>
          <w:p>
            <w:r>
              <w:t>BasePage</w:t>
            </w:r>
          </w:p>
        </w:tc>
        <w:tc>
          <w:tcPr>
            <w:tcW w:type="dxa" w:w="2880"/>
          </w:tcPr>
          <w:p>
            <w:r>
              <w:t>DriverManager, TestConfig</w:t>
            </w:r>
          </w:p>
        </w:tc>
        <w:tc>
          <w:tcPr>
            <w:tcW w:type="dxa" w:w="2880"/>
          </w:tcPr>
          <w:p>
            <w:r>
              <w:t>All page objects</w:t>
            </w:r>
          </w:p>
        </w:tc>
      </w:tr>
      <w:tr>
        <w:tc>
          <w:tcPr>
            <w:tcW w:type="dxa" w:w="2880"/>
          </w:tcPr>
          <w:p>
            <w:r>
              <w:t>Page Objects</w:t>
            </w:r>
          </w:p>
        </w:tc>
        <w:tc>
          <w:tcPr>
            <w:tcW w:type="dxa" w:w="2880"/>
          </w:tcPr>
          <w:p>
            <w:r>
              <w:t>BasePage, TestConfig</w:t>
            </w:r>
          </w:p>
        </w:tc>
        <w:tc>
          <w:tcPr>
            <w:tcW w:type="dxa" w:w="2880"/>
          </w:tcPr>
          <w:p>
            <w:r>
              <w:t>Test classes</w:t>
            </w:r>
          </w:p>
        </w:tc>
      </w:tr>
      <w:tr>
        <w:tc>
          <w:tcPr>
            <w:tcW w:type="dxa" w:w="2880"/>
          </w:tcPr>
          <w:p>
            <w:r>
              <w:t>Test Classes</w:t>
            </w:r>
          </w:p>
        </w:tc>
        <w:tc>
          <w:tcPr>
            <w:tcW w:type="dxa" w:w="2880"/>
          </w:tcPr>
          <w:p>
            <w:r>
              <w:t>BaseTest, Page Objects, AssertJ</w:t>
            </w:r>
          </w:p>
        </w:tc>
        <w:tc>
          <w:tcPr>
            <w:tcW w:type="dxa" w:w="2880"/>
          </w:tcPr>
          <w:p>
            <w:r>
              <w:t>TestNG suite</w:t>
            </w:r>
          </w:p>
        </w:tc>
      </w:tr>
      <w:tr>
        <w:tc>
          <w:tcPr>
            <w:tcW w:type="dxa" w:w="2880"/>
          </w:tcPr>
          <w:p>
            <w:r>
              <w:t>testng.xml</w:t>
            </w:r>
          </w:p>
        </w:tc>
        <w:tc>
          <w:tcPr>
            <w:tcW w:type="dxa" w:w="2880"/>
          </w:tcPr>
          <w:p>
            <w:r>
              <w:t>Test classes</w:t>
            </w:r>
          </w:p>
        </w:tc>
        <w:tc>
          <w:tcPr>
            <w:tcW w:type="dxa" w:w="2880"/>
          </w:tcPr>
          <w:p>
            <w:r>
              <w:t>Gradle test task</w:t>
            </w:r>
          </w:p>
        </w:tc>
      </w:tr>
      <w:tr>
        <w:tc>
          <w:tcPr>
            <w:tcW w:type="dxa" w:w="2880"/>
          </w:tcPr>
          <w:p>
            <w:r>
              <w:t>e2e-tests.yml</w:t>
            </w:r>
          </w:p>
        </w:tc>
        <w:tc>
          <w:tcPr>
            <w:tcW w:type="dxa" w:w="2880"/>
          </w:tcPr>
          <w:p>
            <w:r>
              <w:t>Gradle, testng.xml</w:t>
            </w:r>
          </w:p>
        </w:tc>
        <w:tc>
          <w:tcPr>
            <w:tcW w:type="dxa" w:w="2880"/>
          </w:tcPr>
          <w:p>
            <w:r>
              <w:t>GitHub Actions</w:t>
            </w:r>
          </w:p>
        </w:tc>
      </w:tr>
    </w:tbl>
    <w:p/>
    <w:p>
      <w:pPr>
        <w:pStyle w:val="Heading2"/>
      </w:pPr>
      <w:r>
        <w:t>4.3 Layer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org.example.config</w:t>
            </w:r>
          </w:p>
        </w:tc>
        <w:tc>
          <w:tcPr>
            <w:tcW w:type="dxa" w:w="2880"/>
          </w:tcPr>
          <w:p>
            <w:r>
              <w:t>Load settings, create browser instances</w:t>
            </w:r>
          </w:p>
        </w:tc>
      </w:tr>
      <w:tr>
        <w:tc>
          <w:tcPr>
            <w:tcW w:type="dxa" w:w="2880"/>
          </w:tcPr>
          <w:p>
            <w:r>
              <w:t>Core</w:t>
            </w:r>
          </w:p>
        </w:tc>
        <w:tc>
          <w:tcPr>
            <w:tcW w:type="dxa" w:w="2880"/>
          </w:tcPr>
          <w:p>
            <w:r>
              <w:t>org.example.core</w:t>
            </w:r>
          </w:p>
        </w:tc>
        <w:tc>
          <w:tcPr>
            <w:tcW w:type="dxa" w:w="2880"/>
          </w:tcPr>
          <w:p>
            <w:r>
              <w:t>Driver lifecycle, test setup/teardown, failure artifacts</w:t>
            </w:r>
          </w:p>
        </w:tc>
      </w:tr>
      <w:tr>
        <w:tc>
          <w:tcPr>
            <w:tcW w:type="dxa" w:w="2880"/>
          </w:tcPr>
          <w:p>
            <w:r>
              <w:t>Pages</w:t>
            </w:r>
          </w:p>
        </w:tc>
        <w:tc>
          <w:tcPr>
            <w:tcW w:type="dxa" w:w="2880"/>
          </w:tcPr>
          <w:p>
            <w:r>
              <w:t>org.example.pages</w:t>
            </w:r>
          </w:p>
        </w:tc>
        <w:tc>
          <w:tcPr>
            <w:tcW w:type="dxa" w:w="2880"/>
          </w:tcPr>
          <w:p>
            <w:r>
              <w:t>Encapsulate page locators and user actions</w:t>
            </w:r>
          </w:p>
        </w:tc>
      </w:tr>
      <w:tr>
        <w:tc>
          <w:tcPr>
            <w:tcW w:type="dxa" w:w="2880"/>
          </w:tcPr>
          <w:p>
            <w:r>
              <w:t>Tests</w:t>
            </w:r>
          </w:p>
        </w:tc>
        <w:tc>
          <w:tcPr>
            <w:tcW w:type="dxa" w:w="2880"/>
          </w:tcPr>
          <w:p>
            <w:r>
              <w:t>org.example.tests</w:t>
            </w:r>
          </w:p>
        </w:tc>
        <w:tc>
          <w:tcPr>
            <w:tcW w:type="dxa" w:w="2880"/>
          </w:tcPr>
          <w:p>
            <w:r>
              <w:t>Define test scenarios and assertions</w:t>
            </w:r>
          </w:p>
        </w:tc>
      </w:tr>
      <w:tr>
        <w:tc>
          <w:tcPr>
            <w:tcW w:type="dxa" w:w="2880"/>
          </w:tcPr>
          <w:p>
            <w:r>
              <w:t>Resources</w:t>
            </w:r>
          </w:p>
        </w:tc>
        <w:tc>
          <w:tcPr>
            <w:tcW w:type="dxa" w:w="2880"/>
          </w:tcPr>
          <w:p>
            <w:r>
              <w:t>src/test/resources</w:t>
            </w:r>
          </w:p>
        </w:tc>
        <w:tc>
          <w:tcPr>
            <w:tcW w:type="dxa" w:w="2880"/>
          </w:tcPr>
          <w:p>
            <w:r>
              <w:t>External config files and TestNG suite</w:t>
            </w:r>
          </w:p>
        </w:tc>
      </w:tr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.github/workflows</w:t>
            </w:r>
          </w:p>
        </w:tc>
        <w:tc>
          <w:tcPr>
            <w:tcW w:type="dxa" w:w="2880"/>
          </w:tcPr>
          <w:p>
            <w:r>
              <w:t>Automated test execution on GitHub</w:t>
            </w:r>
          </w:p>
        </w:tc>
      </w:tr>
    </w:tbl>
    <w:p/>
    <w:p>
      <w:pPr>
        <w:pStyle w:val="Heading1"/>
      </w:pPr>
      <w:r>
        <w:t>5. Configuration Reference</w:t>
      </w:r>
    </w:p>
    <w:p>
      <w:pPr>
        <w:pStyle w:val="Heading2"/>
      </w:pPr>
      <w:r>
        <w:t>5.1 config.properties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browser=chrome</w:t>
        <w:br/>
        <w:t>headless=false</w:t>
        <w:br/>
        <w:t>base.url.theinternet=https://the-internet.herokuapp.com</w:t>
        <w:br/>
        <w:t>base.url.saucedemo=https://www.saucedemo.com</w:t>
        <w:br/>
        <w:t>implicit.wait.seconds=0</w:t>
        <w:br/>
        <w:t>explicit.wait.seconds=10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browser</w:t>
            </w:r>
          </w:p>
        </w:tc>
        <w:tc>
          <w:tcPr>
            <w:tcW w:type="dxa" w:w="2880"/>
          </w:tcPr>
          <w:p>
            <w:r>
              <w:t>chrome</w:t>
            </w:r>
          </w:p>
        </w:tc>
        <w:tc>
          <w:tcPr>
            <w:tcW w:type="dxa" w:w="2880"/>
          </w:tcPr>
          <w:p>
            <w:r>
              <w:t>Browser to use: chrome, firefox, or edge</w:t>
            </w:r>
          </w:p>
        </w:tc>
      </w:tr>
      <w:tr>
        <w:tc>
          <w:tcPr>
            <w:tcW w:type="dxa" w:w="2880"/>
          </w:tcPr>
          <w:p>
            <w:r>
              <w:t>headless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Run browser without visible UI (true/false)</w:t>
            </w:r>
          </w:p>
        </w:tc>
      </w:tr>
      <w:tr>
        <w:tc>
          <w:tcPr>
            <w:tcW w:type="dxa" w:w="2880"/>
          </w:tcPr>
          <w:p>
            <w:r>
              <w:t>base.url.theinternet</w:t>
            </w:r>
          </w:p>
        </w:tc>
        <w:tc>
          <w:tcPr>
            <w:tcW w:type="dxa" w:w="2880"/>
          </w:tcPr>
          <w:p>
            <w:r>
              <w:t>herokuapp URL</w:t>
            </w:r>
          </w:p>
        </w:tc>
        <w:tc>
          <w:tcPr>
            <w:tcW w:type="dxa" w:w="2880"/>
          </w:tcPr>
          <w:p>
            <w:r>
              <w:t>Base URL for The Internet demo site</w:t>
            </w:r>
          </w:p>
        </w:tc>
      </w:tr>
      <w:tr>
        <w:tc>
          <w:tcPr>
            <w:tcW w:type="dxa" w:w="2880"/>
          </w:tcPr>
          <w:p>
            <w:r>
              <w:t>base.url.saucedemo</w:t>
            </w:r>
          </w:p>
        </w:tc>
        <w:tc>
          <w:tcPr>
            <w:tcW w:type="dxa" w:w="2880"/>
          </w:tcPr>
          <w:p>
            <w:r>
              <w:t>saucedemo.com</w:t>
            </w:r>
          </w:p>
        </w:tc>
        <w:tc>
          <w:tcPr>
            <w:tcW w:type="dxa" w:w="2880"/>
          </w:tcPr>
          <w:p>
            <w:r>
              <w:t>Base URL for Sauce Demo site</w:t>
            </w:r>
          </w:p>
        </w:tc>
      </w:tr>
      <w:tr>
        <w:tc>
          <w:tcPr>
            <w:tcW w:type="dxa" w:w="2880"/>
          </w:tcPr>
          <w:p>
            <w:r>
              <w:t>implicit.wait.seconds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Global implicit wait (0 = disabled, use explicit waits)</w:t>
            </w:r>
          </w:p>
        </w:tc>
      </w:tr>
      <w:tr>
        <w:tc>
          <w:tcPr>
            <w:tcW w:type="dxa" w:w="2880"/>
          </w:tcPr>
          <w:p>
            <w:r>
              <w:t>explicit.wait.seconds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Default explicit wait timeout for page actions</w:t>
            </w:r>
          </w:p>
        </w:tc>
      </w:tr>
    </w:tbl>
    <w:p/>
    <w:p>
      <w:pPr>
        <w:pStyle w:val="Heading2"/>
      </w:pPr>
      <w:r>
        <w:t>5.2 Environment Variable Overrides</w:t>
      </w:r>
    </w:p>
    <w:p>
      <w:r>
        <w:rPr>
          <w:b w:val="0"/>
        </w:rPr>
        <w:t>Environment variables take priority over config.properties. This is how CI overrides settings: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Env Variable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CI Value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HEADLESS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Force headless mode in CI</w:t>
            </w:r>
          </w:p>
        </w:tc>
      </w:tr>
      <w:tr>
        <w:tc>
          <w:tcPr>
            <w:tcW w:type="dxa" w:w="2880"/>
          </w:tcPr>
          <w:p>
            <w:r>
              <w:t>BROWSER</w:t>
            </w:r>
          </w:p>
        </w:tc>
        <w:tc>
          <w:tcPr>
            <w:tcW w:type="dxa" w:w="2880"/>
          </w:tcPr>
          <w:p>
            <w:r>
              <w:t>chrome</w:t>
            </w:r>
          </w:p>
        </w:tc>
        <w:tc>
          <w:tcPr>
            <w:tcW w:type="dxa" w:w="2880"/>
          </w:tcPr>
          <w:p>
            <w:r>
              <w:t>Force Chrome in CI</w:t>
            </w:r>
          </w:p>
        </w:tc>
      </w:tr>
    </w:tbl>
    <w:p/>
    <w:p>
      <w:pPr>
        <w:pStyle w:val="Heading2"/>
      </w:pPr>
      <w:r>
        <w:t>5.3 testng.xml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&lt;suite name="E2E Suite" parallel="methods" thread-count="2"&gt;</w:t>
        <w:br/>
        <w:t xml:space="preserve">    &lt;test name="Demo Tests"&gt;</w:t>
        <w:br/>
        <w:t xml:space="preserve">        &lt;packages&gt;</w:t>
        <w:br/>
        <w:t xml:space="preserve">            &lt;package name="org.example.tests"/&gt;</w:t>
        <w:br/>
        <w:t xml:space="preserve">        &lt;/packages&gt;</w:t>
        <w:br/>
        <w:t xml:space="preserve">    &lt;/test&gt;</w:t>
        <w:br/>
        <w:t>&lt;/suite&gt;</w:t>
      </w:r>
    </w:p>
    <w:p>
      <w:pPr>
        <w:pStyle w:val="ListBullet"/>
      </w:pPr>
      <w:r>
        <w:t>parallel="methods" — runs test methods concurrently</w:t>
      </w:r>
    </w:p>
    <w:p>
      <w:pPr>
        <w:pStyle w:val="ListBullet"/>
      </w:pPr>
      <w:r>
        <w:t>thread-count="2" — uses 2 parallel threads</w:t>
      </w:r>
    </w:p>
    <w:p>
      <w:pPr>
        <w:pStyle w:val="ListBullet"/>
      </w:pPr>
      <w:r>
        <w:t>Requires ThreadLocal WebDriver in DriverManager for thread safety</w:t>
      </w:r>
    </w:p>
    <w:p>
      <w:pPr>
        <w:pStyle w:val="Heading2"/>
      </w:pPr>
      <w:r>
        <w:t>5.4 allure.properties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allure.results.directory=build/allure-results</w:t>
      </w:r>
    </w:p>
    <w:p>
      <w:pPr>
        <w:pStyle w:val="Heading1"/>
      </w:pPr>
      <w:r>
        <w:t>6. Running Tests (Headed &amp; Headless)</w:t>
      </w:r>
    </w:p>
    <w:p>
      <w:pPr>
        <w:pStyle w:val="Heading2"/>
      </w:pPr>
      <w:r>
        <w:t>6.1 Prerequisites</w:t>
      </w:r>
    </w:p>
    <w:p>
      <w:pPr>
        <w:pStyle w:val="ListBullet"/>
      </w:pPr>
      <w:r>
        <w:t>Java 17 or higher installed (JAVA_HOME set)</w:t>
      </w:r>
    </w:p>
    <w:p>
      <w:pPr>
        <w:pStyle w:val="ListBullet"/>
      </w:pPr>
      <w:r>
        <w:t>Chrome, Firefox, or Edge browser installed locally</w:t>
      </w:r>
    </w:p>
    <w:p>
      <w:pPr>
        <w:pStyle w:val="ListBullet"/>
      </w:pPr>
      <w:r>
        <w:t>No manual chromedriver/geckodriver needed — Selenium Manager handles it</w:t>
      </w:r>
    </w:p>
    <w:p>
      <w:pPr>
        <w:pStyle w:val="Heading2"/>
      </w:pPr>
      <w:r>
        <w:t>6.2 Headed Mode (Visible Browser) — Default</w:t>
      </w:r>
    </w:p>
    <w:p>
      <w:r>
        <w:rPr>
          <w:b/>
        </w:rPr>
        <w:t>Windows (PowerShell):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cd D:\Code\web-automation-selenium\selenium</w:t>
        <w:br/>
        <w:t>.\gradlew.bat clean test</w:t>
      </w:r>
    </w:p>
    <w:p>
      <w:r>
        <w:rPr>
          <w:b/>
        </w:rPr>
        <w:t>Windows (CMD):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cd D:\Code\web-automation-selenium\selenium</w:t>
        <w:br/>
        <w:t>gradlew.bat clean test</w:t>
      </w:r>
    </w:p>
    <w:p>
      <w:r>
        <w:rPr>
          <w:b/>
        </w:rPr>
        <w:t>Linux / macOS: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cd /path/to/selenium</w:t>
        <w:br/>
        <w:t>chmod +x gradlew</w:t>
        <w:br/>
        <w:t>./gradlew clean test</w:t>
      </w:r>
    </w:p>
    <w:p>
      <w:r>
        <w:rPr>
          <w:b w:val="0"/>
        </w:rPr>
        <w:t>Uses headless=false from config.properties. Browser window will be visible.</w:t>
      </w:r>
    </w:p>
    <w:p>
      <w:pPr>
        <w:pStyle w:val="Heading2"/>
      </w:pPr>
      <w:r>
        <w:t>6.3 Headless Mode (No Visible Browser)</w:t>
      </w:r>
    </w:p>
    <w:p>
      <w:r>
        <w:rPr>
          <w:b/>
        </w:rPr>
        <w:t>Windows (PowerShell):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$env:HEADLESS='true'</w:t>
        <w:br/>
        <w:t>$env:BROWSER='chrome'</w:t>
        <w:br/>
        <w:t>.\gradlew.bat clean test</w:t>
      </w:r>
    </w:p>
    <w:p>
      <w:r>
        <w:rPr>
          <w:b/>
        </w:rPr>
        <w:t>Windows (CMD):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set HEADLESS=true</w:t>
        <w:br/>
        <w:t>set BROWSER=chrome</w:t>
        <w:br/>
        <w:t>gradlew.bat clean test</w:t>
      </w:r>
    </w:p>
    <w:p>
      <w:r>
        <w:rPr>
          <w:b/>
        </w:rPr>
        <w:t>Linux / macOS: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HEADLESS=true BROWSER=chrome ./gradlew clean test</w:t>
      </w:r>
    </w:p>
    <w:p>
      <w:pPr>
        <w:pStyle w:val="Heading2"/>
      </w:pPr>
      <w:r>
        <w:t>6.4 Run a Single Test Class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.\gradlew.bat test --tests "org.example.tests.TheInternetLoginTest"</w:t>
        <w:br/>
        <w:t>.\gradlew.bat test --tests "org.example.tests.SauceDemoLoginTest"</w:t>
      </w:r>
    </w:p>
    <w:p>
      <w:pPr>
        <w:pStyle w:val="Heading2"/>
      </w:pPr>
      <w:r>
        <w:t>6.5 Run with Different Browsers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# Firefox headed</w:t>
        <w:br/>
        <w:t>$env:BROWSER='firefox'; .\gradlew.bat test</w:t>
        <w:br/>
        <w:br/>
        <w:t># Edge headless</w:t>
        <w:br/>
        <w:t>$env:BROWSER='edge'; $env:HEADLESS='true'; .\gradlew.bat test</w:t>
      </w:r>
    </w:p>
    <w:p>
      <w:pPr>
        <w:pStyle w:val="Heading2"/>
      </w:pPr>
      <w:r>
        <w:t>6.6 Run from IntelliJ IDEA</w:t>
      </w:r>
    </w:p>
    <w:p>
      <w:pPr>
        <w:pStyle w:val="ListNumber"/>
      </w:pPr>
      <w:r>
        <w:t>Open the project in IntelliJ IDEA</w:t>
      </w:r>
    </w:p>
    <w:p>
      <w:pPr>
        <w:pStyle w:val="ListNumber"/>
      </w:pPr>
      <w:r>
        <w:t>Right-click testng.xml → Run, OR right-click a test class → Run</w:t>
      </w:r>
    </w:p>
    <w:p>
      <w:pPr>
        <w:pStyle w:val="ListNumber"/>
      </w:pPr>
      <w:r>
        <w:t>To run headless from IDE, add environment variables in Run Configuration: HEADLESS=true</w:t>
      </w:r>
    </w:p>
    <w:p>
      <w:pPr>
        <w:pStyle w:val="Heading1"/>
      </w:pPr>
      <w:r>
        <w:t>7. Allure Reporting</w:t>
      </w:r>
    </w:p>
    <w:p>
      <w:pPr>
        <w:pStyle w:val="Heading2"/>
      </w:pPr>
      <w:r>
        <w:t>7.1 Generate HTML Report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.\gradlew.bat clean test allureReport</w:t>
      </w:r>
    </w:p>
    <w:p>
      <w:r>
        <w:rPr>
          <w:b w:val="0"/>
        </w:rPr>
        <w:t>Report output: build/reports/allure-report/allureReport/index.html</w:t>
      </w:r>
    </w:p>
    <w:p>
      <w:pPr>
        <w:pStyle w:val="Heading2"/>
      </w:pPr>
      <w:r>
        <w:t>7.2 Open Report in Browser (Live Server)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.\gradlew.bat allureServe</w:t>
      </w:r>
    </w:p>
    <w:p>
      <w:r>
        <w:rPr>
          <w:b w:val="0"/>
        </w:rPr>
        <w:t>Starts a local server and opens the report automatically.</w:t>
      </w:r>
    </w:p>
    <w:p>
      <w:pPr>
        <w:pStyle w:val="Heading2"/>
      </w:pPr>
      <w:r>
        <w:t>7.3 What Allure Captures</w:t>
      </w:r>
    </w:p>
    <w:p>
      <w:pPr>
        <w:pStyle w:val="ListBullet"/>
      </w:pPr>
      <w:r>
        <w:t>@Epic, @Feature, @Story, @Severity — test categorization</w:t>
      </w:r>
    </w:p>
    <w:p>
      <w:pPr>
        <w:pStyle w:val="ListBullet"/>
      </w:pPr>
      <w:r>
        <w:t>@Step — page object action steps (visible in report timeline)</w:t>
      </w:r>
    </w:p>
    <w:p>
      <w:pPr>
        <w:pStyle w:val="ListBullet"/>
      </w:pPr>
      <w:r>
        <w:t>Browser and headless parameters on each test</w:t>
      </w:r>
    </w:p>
    <w:p>
      <w:pPr>
        <w:pStyle w:val="ListBullet"/>
      </w:pPr>
      <w:r>
        <w:t>Screenshot + page source on test failure</w:t>
      </w:r>
    </w:p>
    <w:p>
      <w:pPr>
        <w:pStyle w:val="ListBullet"/>
      </w:pPr>
      <w:r>
        <w:t>Raw JSON results in build/allure-results/</w:t>
      </w:r>
    </w:p>
    <w:p>
      <w:pPr>
        <w:pStyle w:val="Heading2"/>
      </w:pPr>
      <w:r>
        <w:t>7.4 Report Output Locations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Raw results</w:t>
            </w:r>
          </w:p>
        </w:tc>
        <w:tc>
          <w:tcPr>
            <w:tcW w:type="dxa" w:w="2880"/>
          </w:tcPr>
          <w:p>
            <w:r>
              <w:t>build/allure-results/</w:t>
            </w:r>
          </w:p>
        </w:tc>
        <w:tc>
          <w:tcPr>
            <w:tcW w:type="dxa" w:w="2880"/>
          </w:tcPr>
          <w:p>
            <w:r>
              <w:t>JSON files used to generate report</w:t>
            </w:r>
          </w:p>
        </w:tc>
      </w:tr>
      <w:tr>
        <w:tc>
          <w:tcPr>
            <w:tcW w:type="dxa" w:w="2880"/>
          </w:tcPr>
          <w:p>
            <w:r>
              <w:t>HTML report</w:t>
            </w:r>
          </w:p>
        </w:tc>
        <w:tc>
          <w:tcPr>
            <w:tcW w:type="dxa" w:w="2880"/>
          </w:tcPr>
          <w:p>
            <w:r>
              <w:t>build/reports/allure-report/allureReport/</w:t>
            </w:r>
          </w:p>
        </w:tc>
        <w:tc>
          <w:tcPr>
            <w:tcW w:type="dxa" w:w="2880"/>
          </w:tcPr>
          <w:p>
            <w:r>
              <w:t>Interactive HTML dashboard</w:t>
            </w:r>
          </w:p>
        </w:tc>
      </w:tr>
      <w:tr>
        <w:tc>
          <w:tcPr>
            <w:tcW w:type="dxa" w:w="2880"/>
          </w:tcPr>
          <w:p>
            <w:r>
              <w:t>Gradle test report</w:t>
            </w:r>
          </w:p>
        </w:tc>
        <w:tc>
          <w:tcPr>
            <w:tcW w:type="dxa" w:w="2880"/>
          </w:tcPr>
          <w:p>
            <w:r>
              <w:t>build/reports/tests/test/</w:t>
            </w:r>
          </w:p>
        </w:tc>
        <w:tc>
          <w:tcPr>
            <w:tcW w:type="dxa" w:w="2880"/>
          </w:tcPr>
          <w:p>
            <w:r>
              <w:t>Standard Gradle test HTML report</w:t>
            </w:r>
          </w:p>
        </w:tc>
      </w:tr>
    </w:tbl>
    <w:p/>
    <w:p>
      <w:pPr>
        <w:pStyle w:val="Heading1"/>
      </w:pPr>
      <w:r>
        <w:t>8. CI/CD Pipeline (GitHub Actions)</w:t>
      </w:r>
    </w:p>
    <w:p>
      <w:pPr>
        <w:pStyle w:val="Heading2"/>
      </w:pPr>
      <w:r>
        <w:t>8.1 Workflow File</w:t>
      </w:r>
    </w:p>
    <w:p>
      <w:r>
        <w:rPr>
          <w:b w:val="0"/>
        </w:rPr>
        <w:t>Location: .github/workflows/e2e-tests.yml</w:t>
      </w:r>
    </w:p>
    <w:p>
      <w:pPr>
        <w:pStyle w:val="Heading2"/>
      </w:pPr>
      <w:r>
        <w:t>8.2 Pipeline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1. Checkout</w:t>
            </w:r>
          </w:p>
        </w:tc>
        <w:tc>
          <w:tcPr>
            <w:tcW w:type="dxa" w:w="2880"/>
          </w:tcPr>
          <w:p>
            <w:r>
              <w:t>actions/checkout@v4</w:t>
            </w:r>
          </w:p>
        </w:tc>
        <w:tc>
          <w:tcPr>
            <w:tcW w:type="dxa" w:w="2880"/>
          </w:tcPr>
          <w:p>
            <w:r>
              <w:t>Clone repository code</w:t>
            </w:r>
          </w:p>
        </w:tc>
      </w:tr>
      <w:tr>
        <w:tc>
          <w:tcPr>
            <w:tcW w:type="dxa" w:w="2880"/>
          </w:tcPr>
          <w:p>
            <w:r>
              <w:t>2. Setup Java</w:t>
            </w:r>
          </w:p>
        </w:tc>
        <w:tc>
          <w:tcPr>
            <w:tcW w:type="dxa" w:w="2880"/>
          </w:tcPr>
          <w:p>
            <w:r>
              <w:t>actions/setup-java@v4</w:t>
            </w:r>
          </w:p>
        </w:tc>
        <w:tc>
          <w:tcPr>
            <w:tcW w:type="dxa" w:w="2880"/>
          </w:tcPr>
          <w:p>
            <w:r>
              <w:t>Install Temurin JDK 17, cache Gradle deps</w:t>
            </w:r>
          </w:p>
        </w:tc>
      </w:tr>
      <w:tr>
        <w:tc>
          <w:tcPr>
            <w:tcW w:type="dxa" w:w="2880"/>
          </w:tcPr>
          <w:p>
            <w:r>
              <w:t>3. chmod +x gradlew</w:t>
            </w:r>
          </w:p>
        </w:tc>
        <w:tc>
          <w:tcPr>
            <w:tcW w:type="dxa" w:w="2880"/>
          </w:tcPr>
          <w:p>
            <w:r>
              <w:t>Shell command</w:t>
            </w:r>
          </w:p>
        </w:tc>
        <w:tc>
          <w:tcPr>
            <w:tcW w:type="dxa" w:w="2880"/>
          </w:tcPr>
          <w:p>
            <w:r>
              <w:t>Fix executable bit (Windows commits lack it)</w:t>
            </w:r>
          </w:p>
        </w:tc>
      </w:tr>
      <w:tr>
        <w:tc>
          <w:tcPr>
            <w:tcW w:type="dxa" w:w="2880"/>
          </w:tcPr>
          <w:p>
            <w:r>
              <w:t>4. Run E2E tests</w:t>
            </w:r>
          </w:p>
        </w:tc>
        <w:tc>
          <w:tcPr>
            <w:tcW w:type="dxa" w:w="2880"/>
          </w:tcPr>
          <w:p>
            <w:r>
              <w:t>./gradlew clean test</w:t>
            </w:r>
          </w:p>
        </w:tc>
        <w:tc>
          <w:tcPr>
            <w:tcW w:type="dxa" w:w="2880"/>
          </w:tcPr>
          <w:p>
            <w:r>
              <w:t>HEADLESS=true, BROWSER=chrome, Ubuntu runner</w:t>
            </w:r>
          </w:p>
        </w:tc>
      </w:tr>
      <w:tr>
        <w:tc>
          <w:tcPr>
            <w:tcW w:type="dxa" w:w="2880"/>
          </w:tcPr>
          <w:p>
            <w:r>
              <w:t>5. Generate Allure</w:t>
            </w:r>
          </w:p>
        </w:tc>
        <w:tc>
          <w:tcPr>
            <w:tcW w:type="dxa" w:w="2880"/>
          </w:tcPr>
          <w:p>
            <w:r>
              <w:t>./gradlew allureReport</w:t>
            </w:r>
          </w:p>
        </w:tc>
        <w:tc>
          <w:tcPr>
            <w:tcW w:type="dxa" w:w="2880"/>
          </w:tcPr>
          <w:p>
            <w:r>
              <w:t>Runs even if tests fail (if: always())</w:t>
            </w:r>
          </w:p>
        </w:tc>
      </w:tr>
      <w:tr>
        <w:tc>
          <w:tcPr>
            <w:tcW w:type="dxa" w:w="2880"/>
          </w:tcPr>
          <w:p>
            <w:r>
              <w:t>6. Upload artifacts</w:t>
            </w:r>
          </w:p>
        </w:tc>
        <w:tc>
          <w:tcPr>
            <w:tcW w:type="dxa" w:w="2880"/>
          </w:tcPr>
          <w:p>
            <w:r>
              <w:t>actions/upload-artifact@v4</w:t>
            </w:r>
          </w:p>
        </w:tc>
        <w:tc>
          <w:tcPr>
            <w:tcW w:type="dxa" w:w="2880"/>
          </w:tcPr>
          <w:p>
            <w:r>
              <w:t>Upload allure-results and allure-report</w:t>
            </w:r>
          </w:p>
        </w:tc>
      </w:tr>
    </w:tbl>
    <w:p/>
    <w:p>
      <w:pPr>
        <w:pStyle w:val="Heading2"/>
      </w:pPr>
      <w:r>
        <w:t>8.3 CI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Runner OS</w:t>
            </w:r>
          </w:p>
        </w:tc>
        <w:tc>
          <w:tcPr>
            <w:tcW w:type="dxa" w:w="4320"/>
          </w:tcPr>
          <w:p>
            <w:r>
              <w:t>ubuntu-latest</w:t>
            </w:r>
          </w:p>
        </w:tc>
      </w:tr>
      <w:tr>
        <w:tc>
          <w:tcPr>
            <w:tcW w:type="dxa" w:w="4320"/>
          </w:tcPr>
          <w:p>
            <w:r>
              <w:t>Java</w:t>
            </w:r>
          </w:p>
        </w:tc>
        <w:tc>
          <w:tcPr>
            <w:tcW w:type="dxa" w:w="4320"/>
          </w:tcPr>
          <w:p>
            <w:r>
              <w:t>17 (Temurin)</w:t>
            </w:r>
          </w:p>
        </w:tc>
      </w:tr>
      <w:tr>
        <w:tc>
          <w:tcPr>
            <w:tcW w:type="dxa" w:w="4320"/>
          </w:tcPr>
          <w:p>
            <w:r>
              <w:t>Browser</w:t>
            </w:r>
          </w:p>
        </w:tc>
        <w:tc>
          <w:tcPr>
            <w:tcW w:type="dxa" w:w="4320"/>
          </w:tcPr>
          <w:p>
            <w:r>
              <w:t>Chrome (pre-installed on Ubuntu runner)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t>Headless</w:t>
            </w:r>
          </w:p>
        </w:tc>
      </w:tr>
      <w:tr>
        <w:tc>
          <w:tcPr>
            <w:tcW w:type="dxa" w:w="4320"/>
          </w:tcPr>
          <w:p>
            <w:r>
              <w:t>Driver management</w:t>
            </w:r>
          </w:p>
        </w:tc>
        <w:tc>
          <w:tcPr>
            <w:tcW w:type="dxa" w:w="4320"/>
          </w:tcPr>
          <w:p>
            <w:r>
              <w:t>Selenium Manager (automatic)</w:t>
            </w:r>
          </w:p>
        </w:tc>
      </w:tr>
    </w:tbl>
    <w:p/>
    <w:p>
      <w:pPr>
        <w:pStyle w:val="Heading2"/>
      </w:pPr>
      <w:r>
        <w:t>8.4 Pipeline Flow Diagram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Push/PR to main or master</w:t>
        <w:br/>
        <w:t xml:space="preserve">        │</w:t>
        <w:br/>
        <w:t xml:space="preserve">        ▼</w:t>
        <w:br/>
        <w:t xml:space="preserve">  GitHub Actions triggered</w:t>
        <w:br/>
        <w:t xml:space="preserve">        │</w:t>
        <w:br/>
        <w:t xml:space="preserve">        ▼</w:t>
        <w:br/>
        <w:t xml:space="preserve">  Checkout code → Setup Java 17 → chmod gradlew</w:t>
        <w:br/>
        <w:t xml:space="preserve">        │</w:t>
        <w:br/>
        <w:t xml:space="preserve">        ▼</w:t>
        <w:br/>
        <w:t xml:space="preserve">  ./gradlew clean test (headless Chrome)</w:t>
        <w:br/>
        <w:t xml:space="preserve">        │</w:t>
        <w:br/>
        <w:t xml:space="preserve">        ├── Tests PASS → continue</w:t>
        <w:br/>
        <w:t xml:space="preserve">        └── Tests FAIL → still continue (if: always)</w:t>
        <w:br/>
        <w:t xml:space="preserve">        │</w:t>
        <w:br/>
        <w:t xml:space="preserve">        ▼</w:t>
        <w:br/>
        <w:t xml:space="preserve">  ./gradlew allureReport</w:t>
        <w:br/>
        <w:t xml:space="preserve">        │</w:t>
        <w:br/>
        <w:t xml:space="preserve">        ▼</w:t>
        <w:br/>
        <w:t xml:space="preserve">  Upload artifacts (allure-results, allure-report)</w:t>
        <w:br/>
        <w:t xml:space="preserve">        │</w:t>
        <w:br/>
        <w:t xml:space="preserve">        ▼</w:t>
        <w:br/>
        <w:t xml:space="preserve">  Workflow completes (green or red based on test result)</w:t>
      </w:r>
    </w:p>
    <w:p>
      <w:pPr>
        <w:pStyle w:val="Heading1"/>
      </w:pPr>
      <w:r>
        <w:t>9. How to Trigger CI/CD</w:t>
      </w:r>
    </w:p>
    <w:p>
      <w:pPr>
        <w:pStyle w:val="Heading2"/>
      </w:pPr>
      <w:r>
        <w:t>9.1 Automatic Triggers</w:t>
      </w:r>
    </w:p>
    <w:p>
      <w:pPr>
        <w:pStyle w:val="ListBullet"/>
      </w:pPr>
      <w:r>
        <w:t>Push to master or main branch → workflow runs automatically</w:t>
      </w:r>
    </w:p>
    <w:p>
      <w:pPr>
        <w:pStyle w:val="ListBullet"/>
      </w:pPr>
      <w:r>
        <w:t>Open or update a Pull Request → workflow runs automatically</w:t>
      </w:r>
    </w:p>
    <w:p>
      <w:pPr>
        <w:pStyle w:val="Heading2"/>
      </w:pPr>
      <w:r>
        <w:t>9.2 Manual Trigger (Push Any Change)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git add .</w:t>
        <w:br/>
        <w:t>git commit -m "Your change description"</w:t>
        <w:br/>
        <w:t>git push origin master</w:t>
      </w:r>
    </w:p>
    <w:p>
      <w:pPr>
        <w:pStyle w:val="Heading2"/>
      </w:pPr>
      <w:r>
        <w:t>9.3 Re-run Failed Workflow</w:t>
      </w:r>
    </w:p>
    <w:p>
      <w:pPr>
        <w:pStyle w:val="ListNumber"/>
      </w:pPr>
      <w:r>
        <w:t>Go to https://github.com/Gourab-Pal/selenium/actions</w:t>
      </w:r>
    </w:p>
    <w:p>
      <w:pPr>
        <w:pStyle w:val="ListNumber"/>
      </w:pPr>
      <w:r>
        <w:t>Click the failed workflow run</w:t>
      </w:r>
    </w:p>
    <w:p>
      <w:pPr>
        <w:pStyle w:val="ListNumber"/>
      </w:pPr>
      <w:r>
        <w:t>Click 'Re-run all jobs' button</w:t>
      </w:r>
    </w:p>
    <w:p>
      <w:pPr>
        <w:pStyle w:val="Heading2"/>
      </w:pPr>
      <w:r>
        <w:t>9.4 View CI Results</w:t>
      </w:r>
    </w:p>
    <w:p>
      <w:pPr>
        <w:pStyle w:val="ListNumber"/>
      </w:pPr>
      <w:r>
        <w:t>Actions tab: https://github.com/Gourab-Pal/selenium/actions</w:t>
      </w:r>
    </w:p>
    <w:p>
      <w:pPr>
        <w:pStyle w:val="ListNumber"/>
      </w:pPr>
      <w:r>
        <w:t>Click a workflow run to see step-by-step logs</w:t>
      </w:r>
    </w:p>
    <w:p>
      <w:pPr>
        <w:pStyle w:val="ListNumber"/>
      </w:pPr>
      <w:r>
        <w:t>Scroll to 'Artifacts' section at the bottom to download Allure reports</w:t>
      </w:r>
    </w:p>
    <w:p>
      <w:pPr>
        <w:pStyle w:val="Heading2"/>
      </w:pPr>
      <w:r>
        <w:t>9.5 Download Allure Report from CI</w:t>
      </w:r>
    </w:p>
    <w:p>
      <w:pPr>
        <w:pStyle w:val="ListNumber"/>
      </w:pPr>
      <w:r>
        <w:t>Open a completed workflow run</w:t>
      </w:r>
    </w:p>
    <w:p>
      <w:pPr>
        <w:pStyle w:val="ListNumber"/>
      </w:pPr>
      <w:r>
        <w:t>Download the 'allure-report' artifact (ZIP)</w:t>
      </w:r>
    </w:p>
    <w:p>
      <w:pPr>
        <w:pStyle w:val="ListNumber"/>
      </w:pPr>
      <w:r>
        <w:t>Extract and open allureReport/index.html in a browser</w:t>
      </w:r>
    </w:p>
    <w:p>
      <w:pPr>
        <w:pStyle w:val="Heading1"/>
      </w:pPr>
      <w:r>
        <w:t>10. Test Suite Details</w:t>
      </w:r>
    </w:p>
    <w:p>
      <w:pPr>
        <w:pStyle w:val="Heading2"/>
      </w:pPr>
      <w:r>
        <w:t>10.1 TheInternetLoginTest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org.example.tests.TheInternetLoginTest</w:t>
            </w:r>
          </w:p>
        </w:tc>
      </w:tr>
      <w:tr>
        <w:tc>
          <w:tcPr>
            <w:tcW w:type="dxa" w:w="4320"/>
          </w:tcPr>
          <w:p>
            <w:r>
              <w:t>Site</w:t>
            </w:r>
          </w:p>
        </w:tc>
        <w:tc>
          <w:tcPr>
            <w:tcW w:type="dxa" w:w="4320"/>
          </w:tcPr>
          <w:p>
            <w:r>
              <w:t>https://the-internet.herokuapp.com</w:t>
            </w:r>
          </w:p>
        </w:tc>
      </w:tr>
      <w:tr>
        <w:tc>
          <w:tcPr>
            <w:tcW w:type="dxa" w:w="4320"/>
          </w:tcPr>
          <w:p>
            <w:r>
              <w:t>Flow</w:t>
            </w:r>
          </w:p>
        </w:tc>
        <w:tc>
          <w:tcPr>
            <w:tcW w:type="dxa" w:w="4320"/>
          </w:tcPr>
          <w:p>
            <w:r>
              <w:t>Login → Verify secure area</w:t>
            </w:r>
          </w:p>
        </w:tc>
      </w:tr>
      <w:tr>
        <w:tc>
          <w:tcPr>
            <w:tcW w:type="dxa" w:w="4320"/>
          </w:tcPr>
          <w:p>
            <w:r>
              <w:t>Credentials</w:t>
            </w:r>
          </w:p>
        </w:tc>
        <w:tc>
          <w:tcPr>
            <w:tcW w:type="dxa" w:w="4320"/>
          </w:tcPr>
          <w:p>
            <w:r>
              <w:t>tomsmith / SuperSecretPassword!</w:t>
            </w:r>
          </w:p>
        </w:tc>
      </w:tr>
      <w:tr>
        <w:tc>
          <w:tcPr>
            <w:tcW w:type="dxa" w:w="4320"/>
          </w:tcPr>
          <w:p>
            <w:r>
              <w:t>Assertions</w:t>
            </w:r>
          </w:p>
        </w:tc>
        <w:tc>
          <w:tcPr>
            <w:tcW w:type="dxa" w:w="4320"/>
          </w:tcPr>
          <w:p>
            <w:r>
              <w:t>Heading = 'Secure Area', success banner contains login message</w:t>
            </w:r>
          </w:p>
        </w:tc>
      </w:tr>
      <w:tr>
        <w:tc>
          <w:tcPr>
            <w:tcW w:type="dxa" w:w="4320"/>
          </w:tcPr>
          <w:p>
            <w:r>
              <w:t>Allure</w:t>
            </w:r>
          </w:p>
        </w:tc>
        <w:tc>
          <w:tcPr>
            <w:tcW w:type="dxa" w:w="4320"/>
          </w:tcPr>
          <w:p>
            <w:r>
              <w:t>Epic: Demo Sites, Feature: The Internet Login, Severity: CRITICAL</w:t>
            </w:r>
          </w:p>
        </w:tc>
      </w:tr>
    </w:tbl>
    <w:p/>
    <w:p>
      <w:pPr>
        <w:pStyle w:val="Heading2"/>
      </w:pPr>
      <w:r>
        <w:t>10.2 SauceDemoLoginTest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org.example.tests.SauceDemoLoginTest</w:t>
            </w:r>
          </w:p>
        </w:tc>
      </w:tr>
      <w:tr>
        <w:tc>
          <w:tcPr>
            <w:tcW w:type="dxa" w:w="4320"/>
          </w:tcPr>
          <w:p>
            <w:r>
              <w:t>Site</w:t>
            </w:r>
          </w:p>
        </w:tc>
        <w:tc>
          <w:tcPr>
            <w:tcW w:type="dxa" w:w="4320"/>
          </w:tcPr>
          <w:p>
            <w:r>
              <w:t>https://www.saucedemo.com</w:t>
            </w:r>
          </w:p>
        </w:tc>
      </w:tr>
      <w:tr>
        <w:tc>
          <w:tcPr>
            <w:tcW w:type="dxa" w:w="4320"/>
          </w:tcPr>
          <w:p>
            <w:r>
              <w:t>Flow</w:t>
            </w:r>
          </w:p>
        </w:tc>
        <w:tc>
          <w:tcPr>
            <w:tcW w:type="dxa" w:w="4320"/>
          </w:tcPr>
          <w:p>
            <w:r>
              <w:t>Login → Verify inventory page</w:t>
            </w:r>
          </w:p>
        </w:tc>
      </w:tr>
      <w:tr>
        <w:tc>
          <w:tcPr>
            <w:tcW w:type="dxa" w:w="4320"/>
          </w:tcPr>
          <w:p>
            <w:r>
              <w:t>Credentials</w:t>
            </w:r>
          </w:p>
        </w:tc>
        <w:tc>
          <w:tcPr>
            <w:tcW w:type="dxa" w:w="4320"/>
          </w:tcPr>
          <w:p>
            <w:r>
              <w:t>standard_user / secret_sauce</w:t>
            </w:r>
          </w:p>
        </w:tc>
      </w:tr>
      <w:tr>
        <w:tc>
          <w:tcPr>
            <w:tcW w:type="dxa" w:w="4320"/>
          </w:tcPr>
          <w:p>
            <w:r>
              <w:t>Assertions</w:t>
            </w:r>
          </w:p>
        </w:tc>
        <w:tc>
          <w:tcPr>
            <w:tcW w:type="dxa" w:w="4320"/>
          </w:tcPr>
          <w:p>
            <w:r>
              <w:t>Inventory page displayed, title = 'Products'</w:t>
            </w:r>
          </w:p>
        </w:tc>
      </w:tr>
      <w:tr>
        <w:tc>
          <w:tcPr>
            <w:tcW w:type="dxa" w:w="4320"/>
          </w:tcPr>
          <w:p>
            <w:r>
              <w:t>Allure</w:t>
            </w:r>
          </w:p>
        </w:tc>
        <w:tc>
          <w:tcPr>
            <w:tcW w:type="dxa" w:w="4320"/>
          </w:tcPr>
          <w:p>
            <w:r>
              <w:t>Epic: Demo Sites, Feature: Sauce Demo Login, Severity: CRITICAL</w:t>
            </w:r>
          </w:p>
        </w:tc>
      </w:tr>
    </w:tbl>
    <w:p/>
    <w:p>
      <w:pPr>
        <w:pStyle w:val="Heading1"/>
      </w:pPr>
      <w:r>
        <w:t>11. Page Object Model (POM)</w:t>
      </w:r>
    </w:p>
    <w:p>
      <w:r>
        <w:rPr>
          <w:b w:val="0"/>
        </w:rPr>
        <w:t>Each web page is represented by a Java class that encapsulates:</w:t>
      </w:r>
    </w:p>
    <w:p>
      <w:pPr>
        <w:pStyle w:val="ListBullet"/>
      </w:pPr>
      <w:r>
        <w:t>Locators (By.id, By.cssSelector) — private static final fields</w:t>
      </w:r>
    </w:p>
    <w:p>
      <w:pPr>
        <w:pStyle w:val="ListBullet"/>
      </w:pPr>
      <w:r>
        <w:t>Actions (click, type, navigate) — public methods with @Step for Allure</w:t>
      </w:r>
    </w:p>
    <w:p>
      <w:pPr>
        <w:pStyle w:val="ListBullet"/>
      </w:pPr>
      <w:r>
        <w:t>Fluent API — methods return this or the next page object for chaining</w:t>
      </w:r>
    </w:p>
    <w:p>
      <w:pPr>
        <w:pStyle w:val="Heading2"/>
      </w:pPr>
      <w:r>
        <w:t>11.1 Example: Login Flow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// In test class:</w:t>
        <w:br/>
        <w:t>SecureAreaPage page = new LoginPage().loginAs("tomsmith", "SuperSecretPassword!");</w:t>
        <w:br/>
        <w:br/>
        <w:t>// loginAs() chains:</w:t>
        <w:br/>
        <w:t>// open() → enterUsername() → enterPassword() → submitLogin() → SecureAreaPage</w:t>
      </w:r>
    </w:p>
    <w:p>
      <w:pPr>
        <w:pStyle w:val="Heading2"/>
      </w:pPr>
      <w:r>
        <w:t>11.2 BasePage Utilities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open(url)</w:t>
            </w:r>
          </w:p>
        </w:tc>
        <w:tc>
          <w:tcPr>
            <w:tcW w:type="dxa" w:w="4320"/>
          </w:tcPr>
          <w:p>
            <w:r>
              <w:t>Navigate to URL</w:t>
            </w:r>
          </w:p>
        </w:tc>
      </w:tr>
      <w:tr>
        <w:tc>
          <w:tcPr>
            <w:tcW w:type="dxa" w:w="4320"/>
          </w:tcPr>
          <w:p>
            <w:r>
              <w:t>waitForVisible(locator)</w:t>
            </w:r>
          </w:p>
        </w:tc>
        <w:tc>
          <w:tcPr>
            <w:tcW w:type="dxa" w:w="4320"/>
          </w:tcPr>
          <w:p>
            <w:r>
              <w:t>Explicit wait until element is visible</w:t>
            </w:r>
          </w:p>
        </w:tc>
      </w:tr>
      <w:tr>
        <w:tc>
          <w:tcPr>
            <w:tcW w:type="dxa" w:w="4320"/>
          </w:tcPr>
          <w:p>
            <w:r>
              <w:t>waitForClickable(locator)</w:t>
            </w:r>
          </w:p>
        </w:tc>
        <w:tc>
          <w:tcPr>
            <w:tcW w:type="dxa" w:w="4320"/>
          </w:tcPr>
          <w:p>
            <w:r>
              <w:t>Explicit wait until element is clickable</w:t>
            </w:r>
          </w:p>
        </w:tc>
      </w:tr>
      <w:tr>
        <w:tc>
          <w:tcPr>
            <w:tcW w:type="dxa" w:w="4320"/>
          </w:tcPr>
          <w:p>
            <w:r>
              <w:t>click(locator)</w:t>
            </w:r>
          </w:p>
        </w:tc>
        <w:tc>
          <w:tcPr>
            <w:tcW w:type="dxa" w:w="4320"/>
          </w:tcPr>
          <w:p>
            <w:r>
              <w:t>Wait + click</w:t>
            </w:r>
          </w:p>
        </w:tc>
      </w:tr>
      <w:tr>
        <w:tc>
          <w:tcPr>
            <w:tcW w:type="dxa" w:w="4320"/>
          </w:tcPr>
          <w:p>
            <w:r>
              <w:t>type(locator, text)</w:t>
            </w:r>
          </w:p>
        </w:tc>
        <w:tc>
          <w:tcPr>
            <w:tcW w:type="dxa" w:w="4320"/>
          </w:tcPr>
          <w:p>
            <w:r>
              <w:t>Wait + clear + sendKeys</w:t>
            </w:r>
          </w:p>
        </w:tc>
      </w:tr>
      <w:tr>
        <w:tc>
          <w:tcPr>
            <w:tcW w:type="dxa" w:w="4320"/>
          </w:tcPr>
          <w:p>
            <w:r>
              <w:t>getText(locator)</w:t>
            </w:r>
          </w:p>
        </w:tc>
        <w:tc>
          <w:tcPr>
            <w:tcW w:type="dxa" w:w="4320"/>
          </w:tcPr>
          <w:p>
            <w:r>
              <w:t>Wait + get text</w:t>
            </w:r>
          </w:p>
        </w:tc>
      </w:tr>
    </w:tbl>
    <w:p/>
    <w:p>
      <w:pPr>
        <w:pStyle w:val="Heading1"/>
      </w:pPr>
      <w:r>
        <w:t>12. Adding New Tests</w:t>
      </w:r>
    </w:p>
    <w:p>
      <w:pPr>
        <w:pStyle w:val="ListNumber"/>
      </w:pPr>
      <w:r>
        <w:t>Create page object(s) in src/test/java/org/example/pages/&lt;sitename&gt;/</w:t>
      </w:r>
    </w:p>
    <w:p>
      <w:pPr>
        <w:pStyle w:val="ListNumber"/>
      </w:pPr>
      <w:r>
        <w:t>Extend BasePage, define locators and @Step methods</w:t>
      </w:r>
    </w:p>
    <w:p>
      <w:pPr>
        <w:pStyle w:val="ListNumber"/>
      </w:pPr>
      <w:r>
        <w:t>Add base URL to config.properties if needed</w:t>
      </w:r>
    </w:p>
    <w:p>
      <w:pPr>
        <w:pStyle w:val="ListNumber"/>
      </w:pPr>
      <w:r>
        <w:t>Create test class in src/test/java/org/example/tests/ extending BaseTest</w:t>
      </w:r>
    </w:p>
    <w:p>
      <w:pPr>
        <w:pStyle w:val="ListNumber"/>
      </w:pPr>
      <w:r>
        <w:t>Add @Test, Allure annotations, and AssertJ assertions</w:t>
      </w:r>
    </w:p>
    <w:p>
      <w:pPr>
        <w:pStyle w:val="ListNumber"/>
      </w:pPr>
      <w:r>
        <w:t>TestNG auto-discovers via testng.xml package scan (org.example.tests)</w:t>
      </w:r>
    </w:p>
    <w:p>
      <w:pPr>
        <w:pStyle w:val="ListNumber"/>
      </w:pPr>
      <w:r>
        <w:t>Run locally: .\gradlew.bat clean test</w:t>
      </w:r>
    </w:p>
    <w:p>
      <w:pPr>
        <w:pStyle w:val="ListNumber"/>
      </w:pPr>
      <w:r>
        <w:t>Push to GitHub to trigger CI</w:t>
      </w:r>
    </w:p>
    <w:p>
      <w:pPr>
        <w:pStyle w:val="Heading2"/>
      </w:pPr>
      <w:r>
        <w:t>12.1 Template: New Test Class</w:t>
      </w:r>
    </w:p>
    <w:p>
      <w:pPr>
        <w:spacing w:before="80" w:after="80"/>
        <w:ind w:left="360"/>
      </w:pPr>
      <w:r>
        <w:rPr>
          <w:rFonts w:ascii="Consolas" w:hAnsi="Consolas"/>
          <w:sz w:val="18"/>
        </w:rPr>
        <w:t>package org.example.tests;</w:t>
        <w:br/>
        <w:br/>
        <w:t>import org.example.core.BaseTest;</w:t>
        <w:br/>
        <w:t>import org.testng.annotations.Test;</w:t>
        <w:br/>
        <w:t>import static org.assertj.core.api.Assertions.assertThat;</w:t>
        <w:br/>
        <w:br/>
        <w:t>public class MyNewTest extends BaseTest {</w:t>
        <w:br/>
        <w:br/>
        <w:t xml:space="preserve">    @Test(description = "Description of what this test verifies")</w:t>
        <w:br/>
        <w:t xml:space="preserve">    public void myTestMethod() {</w:t>
        <w:br/>
        <w:t xml:space="preserve">        // Use page objects here</w:t>
        <w:br/>
        <w:t xml:space="preserve">        // assertThat(...).isEqualTo(...);</w:t>
        <w:br/>
        <w:t xml:space="preserve">    }</w:t>
        <w:br/>
        <w:t>}</w:t>
      </w:r>
    </w:p>
    <w:p>
      <w:pPr>
        <w:pStyle w:val="Heading1"/>
      </w:pPr>
      <w:r>
        <w:t>13.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2880"/>
          </w:tcPr>
          <w:p>
            <w:r>
              <w:t>CI fails instantly on gradlew</w:t>
            </w:r>
          </w:p>
        </w:tc>
        <w:tc>
          <w:tcPr>
            <w:tcW w:type="dxa" w:w="2880"/>
          </w:tcPr>
          <w:p>
            <w:r>
              <w:t>gradlew not executable on Linux</w:t>
            </w:r>
          </w:p>
        </w:tc>
        <w:tc>
          <w:tcPr>
            <w:tcW w:type="dxa" w:w="2880"/>
          </w:tcPr>
          <w:p>
            <w:r>
              <w:t>chmod +x gradlew (already in workflow)</w:t>
            </w:r>
          </w:p>
        </w:tc>
      </w:tr>
      <w:tr>
        <w:tc>
          <w:tcPr>
            <w:tcW w:type="dxa" w:w="2880"/>
          </w:tcPr>
          <w:p>
            <w:r>
              <w:t>WebDriverException: driver not found</w:t>
            </w:r>
          </w:p>
        </w:tc>
        <w:tc>
          <w:tcPr>
            <w:tcW w:type="dxa" w:w="2880"/>
          </w:tcPr>
          <w:p>
            <w:r>
              <w:t>Browser not installed</w:t>
            </w:r>
          </w:p>
        </w:tc>
        <w:tc>
          <w:tcPr>
            <w:tcW w:type="dxa" w:w="2880"/>
          </w:tcPr>
          <w:p>
            <w:r>
              <w:t>Install Chrome/Firefox/Edge locally</w:t>
            </w:r>
          </w:p>
        </w:tc>
      </w:tr>
      <w:tr>
        <w:tc>
          <w:tcPr>
            <w:tcW w:type="dxa" w:w="2880"/>
          </w:tcPr>
          <w:p>
            <w:r>
              <w:t>Test timeout</w:t>
            </w:r>
          </w:p>
        </w:tc>
        <w:tc>
          <w:tcPr>
            <w:tcW w:type="dxa" w:w="2880"/>
          </w:tcPr>
          <w:p>
            <w:r>
              <w:t>Element not found in time</w:t>
            </w:r>
          </w:p>
        </w:tc>
        <w:tc>
          <w:tcPr>
            <w:tcW w:type="dxa" w:w="2880"/>
          </w:tcPr>
          <w:p>
            <w:r>
              <w:t>Increase explicit.wait.seconds in config.properties</w:t>
            </w:r>
          </w:p>
        </w:tc>
      </w:tr>
      <w:tr>
        <w:tc>
          <w:tcPr>
            <w:tcW w:type="dxa" w:w="2880"/>
          </w:tcPr>
          <w:p>
            <w:r>
              <w:t>Allure report empty</w:t>
            </w:r>
          </w:p>
        </w:tc>
        <w:tc>
          <w:tcPr>
            <w:tcW w:type="dxa" w:w="2880"/>
          </w:tcPr>
          <w:p>
            <w:r>
              <w:t>Tests not run before report</w:t>
            </w:r>
          </w:p>
        </w:tc>
        <w:tc>
          <w:tcPr>
            <w:tcW w:type="dxa" w:w="2880"/>
          </w:tcPr>
          <w:p>
            <w:r>
              <w:t>Run: gradlew clean test allureReport</w:t>
            </w:r>
          </w:p>
        </w:tc>
      </w:tr>
      <w:tr>
        <w:tc>
          <w:tcPr>
            <w:tcW w:type="dxa" w:w="2880"/>
          </w:tcPr>
          <w:p>
            <w:r>
              <w:t>Parallel test failures</w:t>
            </w:r>
          </w:p>
        </w:tc>
        <w:tc>
          <w:tcPr>
            <w:tcW w:type="dxa" w:w="2880"/>
          </w:tcPr>
          <w:p>
            <w:r>
              <w:t>Shared state between tests</w:t>
            </w:r>
          </w:p>
        </w:tc>
        <w:tc>
          <w:tcPr>
            <w:tcW w:type="dxa" w:w="2880"/>
          </w:tcPr>
          <w:p>
            <w:r>
              <w:t>Ensure DriverManager uses ThreadLocal (already done)</w:t>
            </w:r>
          </w:p>
        </w:tc>
      </w:tr>
      <w:tr>
        <w:tc>
          <w:tcPr>
            <w:tcW w:type="dxa" w:w="2880"/>
          </w:tcPr>
          <w:p>
            <w:r>
              <w:t>HEADLESS not working</w:t>
            </w:r>
          </w:p>
        </w:tc>
        <w:tc>
          <w:tcPr>
            <w:tcW w:type="dxa" w:w="2880"/>
          </w:tcPr>
          <w:p>
            <w:r>
              <w:t>Env var not set correctly</w:t>
            </w:r>
          </w:p>
        </w:tc>
        <w:tc>
          <w:tcPr>
            <w:tcW w:type="dxa" w:w="2880"/>
          </w:tcPr>
          <w:p>
            <w:r>
              <w:t>Use $env:HEADLESS='true' in PowerShell</w:t>
            </w:r>
          </w:p>
        </w:tc>
      </w:tr>
      <w:tr>
        <w:tc>
          <w:tcPr>
            <w:tcW w:type="dxa" w:w="2880"/>
          </w:tcPr>
          <w:p>
            <w:r>
              <w:t>Permission denied on Linux</w:t>
            </w:r>
          </w:p>
        </w:tc>
        <w:tc>
          <w:tcPr>
            <w:tcW w:type="dxa" w:w="2880"/>
          </w:tcPr>
          <w:p>
            <w:r>
              <w:t>gradlew mode 100644</w:t>
            </w:r>
          </w:p>
        </w:tc>
        <w:tc>
          <w:tcPr>
            <w:tcW w:type="dxa" w:w="2880"/>
          </w:tcPr>
          <w:p>
            <w:r>
              <w:t>Run chmod +x gradlew or use workflow fix</w:t>
            </w:r>
          </w:p>
        </w:tc>
      </w:tr>
    </w:tbl>
    <w:p/>
    <w:p>
      <w:pPr>
        <w:pStyle w:val="Heading1"/>
      </w:pPr>
      <w:r>
        <w:t>14. Quick Command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Command (Windows PowerShell)</w:t>
            </w:r>
          </w:p>
        </w:tc>
      </w:tr>
      <w:tr>
        <w:tc>
          <w:tcPr>
            <w:tcW w:type="dxa" w:w="4320"/>
          </w:tcPr>
          <w:p>
            <w:r>
              <w:t>Run all tests (headed)</w:t>
            </w:r>
          </w:p>
        </w:tc>
        <w:tc>
          <w:tcPr>
            <w:tcW w:type="dxa" w:w="4320"/>
          </w:tcPr>
          <w:p>
            <w:r>
              <w:t>.\gradlew.bat clean test</w:t>
            </w:r>
          </w:p>
        </w:tc>
      </w:tr>
      <w:tr>
        <w:tc>
          <w:tcPr>
            <w:tcW w:type="dxa" w:w="4320"/>
          </w:tcPr>
          <w:p>
            <w:r>
              <w:t>Run all tests (headless)</w:t>
            </w:r>
          </w:p>
        </w:tc>
        <w:tc>
          <w:tcPr>
            <w:tcW w:type="dxa" w:w="4320"/>
          </w:tcPr>
          <w:p>
            <w:r>
              <w:t>$env:HEADLESS='true'; .\gradlew.bat clean test</w:t>
            </w:r>
          </w:p>
        </w:tc>
      </w:tr>
      <w:tr>
        <w:tc>
          <w:tcPr>
            <w:tcW w:type="dxa" w:w="4320"/>
          </w:tcPr>
          <w:p>
            <w:r>
              <w:t>Generate Allure report</w:t>
            </w:r>
          </w:p>
        </w:tc>
        <w:tc>
          <w:tcPr>
            <w:tcW w:type="dxa" w:w="4320"/>
          </w:tcPr>
          <w:p>
            <w:r>
              <w:t>.\gradlew.bat allureReport</w:t>
            </w:r>
          </w:p>
        </w:tc>
      </w:tr>
      <w:tr>
        <w:tc>
          <w:tcPr>
            <w:tcW w:type="dxa" w:w="4320"/>
          </w:tcPr>
          <w:p>
            <w:r>
              <w:t>Test + report</w:t>
            </w:r>
          </w:p>
        </w:tc>
        <w:tc>
          <w:tcPr>
            <w:tcW w:type="dxa" w:w="4320"/>
          </w:tcPr>
          <w:p>
            <w:r>
              <w:t>.\gradlew.bat clean test allureReport</w:t>
            </w:r>
          </w:p>
        </w:tc>
      </w:tr>
      <w:tr>
        <w:tc>
          <w:tcPr>
            <w:tcW w:type="dxa" w:w="4320"/>
          </w:tcPr>
          <w:p>
            <w:r>
              <w:t>Open report in browser</w:t>
            </w:r>
          </w:p>
        </w:tc>
        <w:tc>
          <w:tcPr>
            <w:tcW w:type="dxa" w:w="4320"/>
          </w:tcPr>
          <w:p>
            <w:r>
              <w:t>.\gradlew.bat allureServe</w:t>
            </w:r>
          </w:p>
        </w:tc>
      </w:tr>
      <w:tr>
        <w:tc>
          <w:tcPr>
            <w:tcW w:type="dxa" w:w="4320"/>
          </w:tcPr>
          <w:p>
            <w:r>
              <w:t>Run single test</w:t>
            </w:r>
          </w:p>
        </w:tc>
        <w:tc>
          <w:tcPr>
            <w:tcW w:type="dxa" w:w="4320"/>
          </w:tcPr>
          <w:p>
            <w:r>
              <w:t>.\gradlew.bat test --tests "org.example.tests.TheInternetLoginTest"</w:t>
            </w:r>
          </w:p>
        </w:tc>
      </w:tr>
      <w:tr>
        <w:tc>
          <w:tcPr>
            <w:tcW w:type="dxa" w:w="4320"/>
          </w:tcPr>
          <w:p>
            <w:r>
              <w:t>Run with Firefox</w:t>
            </w:r>
          </w:p>
        </w:tc>
        <w:tc>
          <w:tcPr>
            <w:tcW w:type="dxa" w:w="4320"/>
          </w:tcPr>
          <w:p>
            <w:r>
              <w:t>$env:BROWSER='firefox'; .\gradlew.bat test</w:t>
            </w:r>
          </w:p>
        </w:tc>
      </w:tr>
      <w:tr>
        <w:tc>
          <w:tcPr>
            <w:tcW w:type="dxa" w:w="4320"/>
          </w:tcPr>
          <w:p>
            <w:r>
              <w:t>Push and trigger CI</w:t>
            </w:r>
          </w:p>
        </w:tc>
        <w:tc>
          <w:tcPr>
            <w:tcW w:type="dxa" w:w="4320"/>
          </w:tcPr>
          <w:p>
            <w:r>
              <w:t>git push origin master</w:t>
            </w:r>
          </w:p>
        </w:tc>
      </w:tr>
      <w:tr>
        <w:tc>
          <w:tcPr>
            <w:tcW w:type="dxa" w:w="4320"/>
          </w:tcPr>
          <w:p>
            <w:r>
              <w:t>View CI runs</w:t>
            </w:r>
          </w:p>
        </w:tc>
        <w:tc>
          <w:tcPr>
            <w:tcW w:type="dxa" w:w="4320"/>
          </w:tcPr>
          <w:p>
            <w:r>
              <w:t>https://github.com/Gourab-Pal/selenium/actions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Git Repository Info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Remote URL</w:t>
            </w:r>
          </w:p>
        </w:tc>
        <w:tc>
          <w:tcPr>
            <w:tcW w:type="dxa" w:w="4320"/>
          </w:tcPr>
          <w:p>
            <w:r>
              <w:t>https://github.com/Gourab-Pal/selenium.git</w:t>
            </w:r>
          </w:p>
        </w:tc>
      </w:tr>
      <w:tr>
        <w:tc>
          <w:tcPr>
            <w:tcW w:type="dxa" w:w="4320"/>
          </w:tcPr>
          <w:p>
            <w:r>
              <w:t>Default Branch</w:t>
            </w:r>
          </w:p>
        </w:tc>
        <w:tc>
          <w:tcPr>
            <w:tcW w:type="dxa" w:w="4320"/>
          </w:tcPr>
          <w:p>
            <w:r>
              <w:t>master</w:t>
            </w:r>
          </w:p>
        </w:tc>
      </w:tr>
      <w:tr>
        <w:tc>
          <w:tcPr>
            <w:tcW w:type="dxa" w:w="4320"/>
          </w:tcPr>
          <w:p>
            <w:r>
              <w:t>CI Workflow</w:t>
            </w:r>
          </w:p>
        </w:tc>
        <w:tc>
          <w:tcPr>
            <w:tcW w:type="dxa" w:w="4320"/>
          </w:tcPr>
          <w:p>
            <w:r>
              <w:t>.github/workflows/e2e-tests.yml</w:t>
            </w:r>
          </w:p>
        </w:tc>
      </w:tr>
      <w:tr>
        <w:tc>
          <w:tcPr>
            <w:tcW w:type="dxa" w:w="4320"/>
          </w:tcPr>
          <w:p>
            <w:r>
              <w:t>CI Status URL</w:t>
            </w:r>
          </w:p>
        </w:tc>
        <w:tc>
          <w:tcPr>
            <w:tcW w:type="dxa" w:w="4320"/>
          </w:tcPr>
          <w:p>
            <w:r>
              <w:t>https://github.com/Gourab-Pal/selenium/actions</w:t>
            </w:r>
          </w:p>
        </w:tc>
      </w:tr>
      <w:tr>
        <w:tc>
          <w:tcPr>
            <w:tcW w:type="dxa" w:w="4320"/>
          </w:tcPr>
          <w:p>
            <w:r>
              <w:t>Latest Successful Run</w:t>
            </w:r>
          </w:p>
        </w:tc>
        <w:tc>
          <w:tcPr>
            <w:tcW w:type="dxa" w:w="4320"/>
          </w:tcPr>
          <w:p>
            <w:r>
              <w:t>https://github.com/Gourab-Pal/selenium/actions/runs/27117702335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